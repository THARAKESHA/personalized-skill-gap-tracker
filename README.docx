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E3A8A"/>
          <w:sz w:val="36"/>
        </w:rPr>
        <w:t>Personalized Skill Gap Tracking &amp; Recommendation System Using MongoDB</w:t>
      </w:r>
    </w:p>
    <w:p>
      <w:pPr>
        <w:spacing w:before="40" w:after="40"/>
        <w:ind w:left="576"/>
      </w:pPr>
      <w:r>
        <w:rPr>
          <w:i/>
          <w:color w:val="374151"/>
        </w:rPr>
      </w:r>
      <w:r>
        <w:rPr>
          <w:b/>
          <w:color w:val="1E3A8A"/>
        </w:rPr>
        <w:t>Personalized Skill Gap Tracking and Recommendation System Using MongoDB</w:t>
      </w:r>
      <w:r>
        <w:rPr>
          <w:i/>
          <w:color w:val="374151"/>
        </w:rPr>
      </w:r>
    </w:p>
    <w:p>
      <w:pPr>
        <w:spacing w:before="40" w:after="40"/>
        <w:ind w:left="576"/>
      </w:pPr>
      <w:r>
        <w:rPr>
          <w:i/>
          <w:color w:val="374151"/>
        </w:rPr>
      </w:r>
      <w:r>
        <w:rPr>
          <w:b/>
          <w:color w:val="1E3A8A"/>
        </w:rPr>
        <w:t>School of Computer Science and Engineering, VIT</w:t>
      </w:r>
      <w:r>
        <w:rPr>
          <w:i/>
          <w:color w:val="374151"/>
        </w:rPr>
      </w:r>
    </w:p>
    <w:p>
      <w:pPr>
        <w:spacing w:before="40" w:after="40"/>
        <w:ind w:left="576"/>
      </w:pPr>
      <w:r>
        <w:rPr>
          <w:i/>
          <w:color w:val="374151"/>
        </w:rPr>
      </w:r>
      <w:r>
        <w:rPr>
          <w:b/>
          <w:color w:val="1E3A8A"/>
        </w:rPr>
        <w:t>Authors</w:t>
      </w:r>
      <w:r>
        <w:rPr>
          <w:i/>
          <w:color w:val="374151"/>
        </w:rPr>
        <w:t>: Tharakesha M , Mathu Metha S , Charulatha Venkatraman , Jai Jagannayagam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2"/>
      </w:pPr>
      <w:r>
        <w:rPr>
          <w:b/>
          <w:color w:val="2563EB"/>
          <w:sz w:val="28"/>
        </w:rPr>
        <w:t>🌟 Project Overview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Personalized Skill Gap Tracking and Recommendation System</w:t>
      </w:r>
      <w:r>
        <w:t xml:space="preserve"> is a full-stack, database-centric application designed to evaluate a learner's technical competencies against industry-standard benchmarks across </w:t>
      </w:r>
      <w:r>
        <w:rPr>
          <w:b/>
        </w:rPr>
        <w:t>22 Computer Science career roles</w:t>
      </w:r>
      <w:r>
        <w:t>.</w:t>
      </w:r>
    </w:p>
    <w:p>
      <w:pPr>
        <w:spacing w:before="40" w:after="80" w:line="276" w:lineRule="auto"/>
      </w:pPr>
      <w:r>
        <w:t xml:space="preserve">Built natively on </w:t>
      </w:r>
      <w:r>
        <w:rPr>
          <w:b/>
        </w:rPr>
        <w:t>MongoDB</w:t>
      </w:r>
      <w:r>
        <w:t xml:space="preserve">, the system leverages advanced MongoDB features such as </w:t>
      </w:r>
      <w:r>
        <w:rPr>
          <w:b/>
        </w:rPr>
        <w:t>Aggregation Pipelines (`$lookup`, `$unwind`, `$filter`, `$max`, `$multiply`)</w:t>
      </w:r>
      <w:r>
        <w:t xml:space="preserve">, </w:t>
      </w:r>
      <w:r>
        <w:rPr>
          <w:b/>
        </w:rPr>
        <w:t>Text Indexes</w:t>
      </w:r>
      <w:r>
        <w:t xml:space="preserve">, and flexible document schemas to compute weighted skill gaps, calculate an overall </w:t>
      </w:r>
      <w:r>
        <w:rPr>
          <w:b/>
        </w:rPr>
        <w:t>Career Readiness Score (0–100%)</w:t>
      </w:r>
      <w:r>
        <w:t xml:space="preserve">, determine </w:t>
      </w:r>
      <w:r>
        <w:rPr>
          <w:b/>
        </w:rPr>
        <w:t>Multi-Role Alternative Fit</w:t>
      </w:r>
      <w:r>
        <w:t xml:space="preserve">, and provide </w:t>
      </w:r>
      <w:r>
        <w:rPr>
          <w:b/>
        </w:rPr>
        <w:t>Curated Learning Roadmaps</w:t>
      </w:r>
      <w:r>
        <w:t>.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2"/>
      </w:pPr>
      <w:r>
        <w:rPr>
          <w:b/>
          <w:color w:val="2563EB"/>
          <w:sz w:val="28"/>
        </w:rPr>
        <w:t>🚀 Key Features</w:t>
      </w:r>
    </w:p>
    <w:p>
      <w:pPr>
        <w:pStyle w:val="ListNumber"/>
        <w:spacing w:before="20" w:after="40"/>
      </w:pPr>
      <w:r/>
      <w:r>
        <w:rPr>
          <w:b/>
        </w:rPr>
        <w:t>Comprehensive CS Career Taxonomy</w:t>
      </w:r>
      <w:r>
        <w:t>:</w:t>
      </w:r>
    </w:p>
    <w:p>
      <w:pPr>
        <w:pStyle w:val="ListBullet"/>
        <w:spacing w:before="20" w:after="40"/>
        <w:ind w:left="720"/>
      </w:pPr>
      <w:r>
        <w:t>22 Specialized roles spanning Software Engineering, AI &amp; Machine Learning, Cloud &amp; DevOps, Cybersecurity, Systems &amp; IoT, Database Architecture, and Product Management.</w:t>
      </w:r>
    </w:p>
    <w:p>
      <w:pPr>
        <w:pStyle w:val="ListBullet"/>
        <w:spacing w:before="20" w:after="40"/>
        <w:ind w:left="720"/>
      </w:pPr>
      <w:r>
        <w:t>Standardized 1–5 proficiency scale with importance weight factors.</w:t>
      </w:r>
    </w:p>
    <w:p>
      <w:pPr>
        <w:pStyle w:val="ListNumber"/>
        <w:spacing w:before="20" w:after="40"/>
      </w:pPr>
      <w:r/>
      <w:r>
        <w:rPr>
          <w:b/>
        </w:rPr>
        <w:t>Server-Side MongoDB Aggregation Engine</w:t>
      </w:r>
      <w:r>
        <w:t>:</w:t>
      </w:r>
    </w:p>
    <w:p>
      <w:pPr>
        <w:pStyle w:val="ListBullet"/>
        <w:spacing w:before="20" w:after="40"/>
        <w:ind w:left="720"/>
      </w:pPr>
      <w:r>
        <w:t>Pure MongoDB pipeline computes skill gaps and priority urgency (</w:t>
      </w:r>
      <w:r>
        <w:rPr>
          <w:rFonts w:ascii="Consolas" w:hAnsi="Consolas"/>
          <w:color w:val="B91C1C"/>
          <w:sz w:val="19"/>
        </w:rPr>
        <w:t>priorityScore = gap × weight</w:t>
      </w:r>
      <w:r>
        <w:t>).</w:t>
      </w:r>
    </w:p>
    <w:p>
      <w:pPr>
        <w:pStyle w:val="ListBullet"/>
        <w:spacing w:before="20" w:after="40"/>
        <w:ind w:left="720"/>
      </w:pPr>
      <w:r>
        <w:t xml:space="preserve">Dynamically joins recommended courses from the </w:t>
      </w:r>
      <w:r>
        <w:rPr>
          <w:rFonts w:ascii="Consolas" w:hAnsi="Consolas"/>
          <w:color w:val="B91C1C"/>
          <w:sz w:val="19"/>
        </w:rPr>
        <w:t>recommendations</w:t>
      </w:r>
      <w:r>
        <w:t xml:space="preserve"> collection via </w:t>
      </w:r>
      <w:r>
        <w:rPr>
          <w:rFonts w:ascii="Consolas" w:hAnsi="Consolas"/>
          <w:color w:val="B91C1C"/>
          <w:sz w:val="19"/>
        </w:rPr>
        <w:t>$lookup</w:t>
      </w:r>
      <w:r>
        <w:t>.</w:t>
      </w:r>
    </w:p>
    <w:p>
      <w:pPr>
        <w:pStyle w:val="ListNumber"/>
        <w:spacing w:before="20" w:after="40"/>
      </w:pPr>
      <w:r/>
      <w:r>
        <w:rPr>
          <w:b/>
        </w:rPr>
        <w:t>Career Readiness Score &amp; Multi-Role Fit</w:t>
      </w:r>
      <w:r>
        <w:t>:</w:t>
      </w:r>
    </w:p>
    <w:p>
      <w:pPr>
        <w:pStyle w:val="ListBullet"/>
        <w:spacing w:before="20" w:after="40"/>
        <w:ind w:left="720"/>
      </w:pPr>
      <w:r>
        <w:t>Computes weighted overall qualification match %.</w:t>
      </w:r>
    </w:p>
    <w:p>
      <w:pPr>
        <w:pStyle w:val="ListBullet"/>
        <w:spacing w:before="20" w:after="40"/>
        <w:ind w:left="720"/>
      </w:pPr>
      <w:r>
        <w:t>Cross-evaluates the candidate against all other CS roles to identify alternative career pathways.</w:t>
      </w:r>
    </w:p>
    <w:p>
      <w:pPr>
        <w:pStyle w:val="ListNumber"/>
        <w:spacing w:before="20" w:after="40"/>
      </w:pPr>
      <w:r/>
      <w:r>
        <w:rPr>
          <w:b/>
        </w:rPr>
        <w:t>Smart Resume / Bio Skill Extractor</w:t>
      </w:r>
      <w:r>
        <w:t>:</w:t>
      </w:r>
    </w:p>
    <w:p>
      <w:pPr>
        <w:pStyle w:val="ListBullet"/>
        <w:spacing w:before="20" w:after="40"/>
        <w:ind w:left="720"/>
      </w:pPr>
      <w:r>
        <w:t>Paste resume summary or project descriptions; MongoDB text pattern matching extracts recognized skills to instantly populate candidate profiles.</w:t>
      </w:r>
    </w:p>
    <w:p>
      <w:pPr>
        <w:pStyle w:val="ListNumber"/>
        <w:spacing w:before="20" w:after="40"/>
      </w:pPr>
      <w:r/>
      <w:r>
        <w:rPr>
          <w:b/>
        </w:rPr>
        <w:t>Interactive "What-If" Skill Simulator</w:t>
      </w:r>
      <w:r>
        <w:t>:</w:t>
      </w:r>
    </w:p>
    <w:p>
      <w:pPr>
        <w:pStyle w:val="ListBullet"/>
        <w:spacing w:before="20" w:after="40"/>
        <w:ind w:left="720"/>
      </w:pPr>
      <w:r>
        <w:t>Dynamic real-time sliders allow candidates to preview how leveling up specific skills impacts their overall readiness without altering database records.</w:t>
      </w:r>
    </w:p>
    <w:p>
      <w:pPr>
        <w:pStyle w:val="ListNumber"/>
        <w:spacing w:before="20" w:after="40"/>
      </w:pPr>
      <w:r/>
      <w:r>
        <w:rPr>
          <w:b/>
        </w:rPr>
        <w:t>Historical Progress Logging (Objective 5)</w:t>
      </w:r>
      <w:r>
        <w:t>:</w:t>
      </w:r>
    </w:p>
    <w:p>
      <w:pPr>
        <w:pStyle w:val="ListBullet"/>
        <w:spacing w:before="20" w:after="40"/>
        <w:ind w:left="720"/>
      </w:pPr>
      <w:r>
        <w:t xml:space="preserve">Tracks skill upgrades over time with timestamped snapshots in </w:t>
      </w:r>
      <w:r>
        <w:rPr>
          <w:rFonts w:ascii="Consolas" w:hAnsi="Consolas"/>
          <w:color w:val="B91C1C"/>
          <w:sz w:val="19"/>
        </w:rPr>
        <w:t>progressLogs</w:t>
      </w:r>
      <w:r>
        <w:t>.</w:t>
      </w:r>
    </w:p>
    <w:p>
      <w:pPr>
        <w:pStyle w:val="ListNumber"/>
        <w:spacing w:before="20" w:after="40"/>
      </w:pPr>
      <w:r/>
      <w:r>
        <w:rPr>
          <w:b/>
        </w:rPr>
        <w:t>One-Click Printable Skill Audit Report</w:t>
      </w:r>
      <w:r>
        <w:t>:</w:t>
      </w:r>
    </w:p>
    <w:p>
      <w:pPr>
        <w:pStyle w:val="ListBullet"/>
        <w:spacing w:before="20" w:after="40"/>
        <w:ind w:left="720"/>
      </w:pPr>
      <w:r>
        <w:t>Formats the full analysis into a clean, printable PDF / lab report sheet.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2"/>
      </w:pPr>
      <w:r>
        <w:rPr>
          <w:b/>
          <w:color w:val="2563EB"/>
          <w:sz w:val="28"/>
        </w:rPr>
        <w:t>🛠️ Tech Stack &amp; Architecture</w:t>
      </w:r>
    </w:p>
    <w:p>
      <w:pPr>
        <w:pStyle w:val="ListBullet"/>
        <w:spacing w:before="20" w:after="40"/>
      </w:pPr>
      <w:r/>
      <w:r>
        <w:rPr>
          <w:b/>
        </w:rPr>
        <w:t>Database</w:t>
      </w:r>
      <w:r>
        <w:t xml:space="preserve">: MongoDB v7 (Running inside Docker container </w:t>
      </w:r>
      <w:r>
        <w:rPr>
          <w:rFonts w:ascii="Consolas" w:hAnsi="Consolas"/>
          <w:color w:val="B91C1C"/>
          <w:sz w:val="19"/>
        </w:rPr>
        <w:t>skilltracker-mongo</w:t>
      </w:r>
      <w:r>
        <w:t>)</w:t>
      </w:r>
    </w:p>
    <w:p>
      <w:pPr>
        <w:pStyle w:val="ListBullet"/>
        <w:spacing w:before="20" w:after="40"/>
      </w:pPr>
      <w:r/>
      <w:r>
        <w:rPr>
          <w:b/>
        </w:rPr>
        <w:t>Backend</w:t>
      </w:r>
      <w:r>
        <w:t>: Node.js, Express.js (v5), TypeScript, MongoDB Node Driver (</w:t>
      </w:r>
      <w:r>
        <w:rPr>
          <w:rFonts w:ascii="Consolas" w:hAnsi="Consolas"/>
          <w:color w:val="B91C1C"/>
          <w:sz w:val="19"/>
        </w:rPr>
        <w:t>mongodb</w:t>
      </w:r>
      <w:r>
        <w:t>)</w:t>
      </w:r>
    </w:p>
    <w:p>
      <w:pPr>
        <w:pStyle w:val="ListBullet"/>
        <w:spacing w:before="20" w:after="40"/>
      </w:pPr>
      <w:r/>
      <w:r>
        <w:rPr>
          <w:b/>
        </w:rPr>
        <w:t>Frontend</w:t>
      </w:r>
      <w:r>
        <w:t>: HTML5, Modern CSS (Tailwind CSS), JavaScript (ES6+), Chart.js</w:t>
      </w:r>
    </w:p>
    <w:p>
      <w:pPr>
        <w:pStyle w:val="ListBullet"/>
        <w:spacing w:before="20" w:after="40"/>
      </w:pPr>
      <w:r/>
      <w:r>
        <w:rPr>
          <w:b/>
        </w:rPr>
        <w:t>Containerization</w:t>
      </w:r>
      <w:r>
        <w:t>: Docker Desktop (</w:t>
      </w:r>
      <w:r>
        <w:rPr>
          <w:rFonts w:ascii="Consolas" w:hAnsi="Consolas"/>
          <w:color w:val="B91C1C"/>
          <w:sz w:val="19"/>
        </w:rPr>
        <w:t>mongo:7</w:t>
      </w:r>
      <w:r>
        <w:t xml:space="preserve"> on port </w:t>
      </w:r>
      <w:r>
        <w:rPr>
          <w:rFonts w:ascii="Consolas" w:hAnsi="Consolas"/>
          <w:color w:val="B91C1C"/>
          <w:sz w:val="19"/>
        </w:rPr>
        <w:t>27017</w:t>
      </w:r>
      <w:r>
        <w:t>)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2"/>
      </w:pPr>
      <w:r>
        <w:rPr>
          <w:b/>
          <w:color w:val="2563EB"/>
          <w:sz w:val="28"/>
        </w:rPr>
        <w:t>💻 How to Run the Project (Step-by-Step Guide)</w:t>
      </w:r>
    </w:p>
    <w:p>
      <w:pPr>
        <w:spacing w:before="40" w:after="80" w:line="276" w:lineRule="auto"/>
      </w:pPr>
      <w:r>
        <w:t xml:space="preserve">Anyone can clone and run this project in under </w:t>
      </w:r>
      <w:r>
        <w:rPr>
          <w:b/>
        </w:rPr>
        <w:t>2 minutes</w:t>
      </w:r>
      <w:r>
        <w:t>. Follow the steps below:</w:t>
      </w:r>
    </w:p>
    <w:p>
      <w:pPr>
        <w:pStyle w:val="Heading3"/>
      </w:pPr>
      <w:r>
        <w:rPr>
          <w:b/>
          <w:color w:val="1F2937"/>
          <w:sz w:val="24"/>
        </w:rPr>
        <w:t>⚙️ Prerequisites</w:t>
      </w:r>
    </w:p>
    <w:p>
      <w:pPr>
        <w:spacing w:before="40" w:after="80" w:line="276" w:lineRule="auto"/>
      </w:pPr>
      <w:r>
        <w:t>Ensure you have the following installed on your computer:</w:t>
      </w:r>
    </w:p>
    <w:p>
      <w:pPr>
        <w:pStyle w:val="ListNumber"/>
        <w:spacing w:before="20" w:after="40"/>
      </w:pPr>
      <w:r/>
      <w:r>
        <w:rPr>
          <w:b/>
        </w:rPr>
        <w:t>Node.js (v18 or higher)</w:t>
      </w:r>
      <w:r>
        <w:t>: Download Node.js (https://nodejs.org/)</w:t>
      </w:r>
    </w:p>
    <w:p>
      <w:pPr>
        <w:pStyle w:val="ListNumber"/>
        <w:spacing w:before="20" w:after="40"/>
      </w:pPr>
      <w:r/>
      <w:r>
        <w:rPr>
          <w:b/>
        </w:rPr>
        <w:t>MongoDB</w:t>
      </w:r>
      <w:r>
        <w:t>:</w:t>
      </w:r>
    </w:p>
    <w:p>
      <w:pPr>
        <w:pStyle w:val="ListBullet"/>
        <w:spacing w:before="20" w:after="40"/>
        <w:ind w:left="720"/>
      </w:pPr>
      <w:r/>
      <w:r>
        <w:rPr>
          <w:b/>
        </w:rPr>
        <w:t>Option A (Local/Docker)</w:t>
      </w:r>
      <w:r>
        <w:t xml:space="preserve">: Docker Desktop running </w:t>
      </w:r>
      <w:r>
        <w:rPr>
          <w:rFonts w:ascii="Consolas" w:hAnsi="Consolas"/>
          <w:color w:val="B91C1C"/>
          <w:sz w:val="19"/>
        </w:rPr>
        <w:t>skilltracker-mongo</w:t>
      </w:r>
      <w:r>
        <w:t xml:space="preserve"> or local MongoDB Community Server on port </w:t>
      </w:r>
      <w:r>
        <w:rPr>
          <w:rFonts w:ascii="Consolas" w:hAnsi="Consolas"/>
          <w:color w:val="B91C1C"/>
          <w:sz w:val="19"/>
        </w:rPr>
        <w:t>27017</w:t>
      </w:r>
      <w:r>
        <w:t>.</w:t>
      </w:r>
    </w:p>
    <w:p>
      <w:pPr>
        <w:pStyle w:val="ListBullet"/>
        <w:spacing w:before="20" w:after="40"/>
        <w:ind w:left="720"/>
      </w:pPr>
      <w:r/>
      <w:r>
        <w:rPr>
          <w:b/>
        </w:rPr>
        <w:t>Option B (Cloud MongoDB Atlas)</w:t>
      </w:r>
      <w:r>
        <w:t>: Zero-installation cloud database URI (see below).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3"/>
      </w:pPr>
      <w:r>
        <w:rPr>
          <w:b/>
          <w:color w:val="1F2937"/>
          <w:sz w:val="24"/>
        </w:rPr>
        <w:t>Step 1: Clone or Download the Project</w:t>
      </w:r>
    </w:p>
    <w:p>
      <w:pPr>
        <w:spacing w:before="40" w:after="80" w:line="276" w:lineRule="auto"/>
      </w:pPr>
      <w:r>
        <w:t>#### Using Git: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git clone https://github.com/THARAKESHA/personalized-skill-gap-tracker.git</w:t>
              <w:br/>
              <w:t>cd personalized-skill-gap-tracker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t>#### OR Download as ZIP (No Git Required):</w:t>
      </w:r>
    </w:p>
    <w:p>
      <w:pPr>
        <w:pStyle w:val="ListNumber"/>
        <w:spacing w:before="20" w:after="40"/>
      </w:pPr>
      <w:r>
        <w:t xml:space="preserve">Click the green </w:t>
      </w:r>
      <w:r>
        <w:rPr>
          <w:b/>
        </w:rPr>
        <w:t>`&lt;&gt; Code`</w:t>
      </w:r>
      <w:r>
        <w:t xml:space="preserve"> button at the top of this repository.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`Download ZIP`</w:t>
      </w:r>
      <w:r>
        <w:t>.</w:t>
      </w:r>
    </w:p>
    <w:p>
      <w:pPr>
        <w:pStyle w:val="ListNumber"/>
        <w:spacing w:before="20" w:after="40"/>
      </w:pPr>
      <w:r>
        <w:t>Extract the ZIP file and open the folder in your terminal or file explorer.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3"/>
      </w:pPr>
      <w:r>
        <w:rPr>
          <w:b/>
          <w:color w:val="1F2937"/>
          <w:sz w:val="24"/>
        </w:rPr>
        <w:t>Step 2: Choose Your Running Method</w:t>
      </w:r>
    </w:p>
    <w:p>
      <w:pPr>
        <w:spacing w:before="40" w:after="80" w:line="276" w:lineRule="auto"/>
      </w:pPr>
      <w:r>
        <w:t>#### 🟢 Method A: The 1-Click Launch (Recommended for Windows)</w:t>
      </w:r>
    </w:p>
    <w:p>
      <w:pPr>
        <w:spacing w:before="40" w:after="80" w:line="276" w:lineRule="auto"/>
      </w:pPr>
      <w:r>
        <w:t xml:space="preserve">If you are on Windows, simply </w:t>
      </w:r>
      <w:r>
        <w:rPr>
          <w:b/>
        </w:rPr>
        <w:t>double-click the file: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run.bat</w:t>
            </w:r>
          </w:p>
        </w:tc>
      </w:tr>
    </w:tbl>
    <w:p>
      <w:pPr>
        <w:spacing w:before="0" w:after="80"/>
      </w:pPr>
    </w:p>
    <w:p>
      <w:pPr>
        <w:spacing w:before="40" w:after="40"/>
        <w:ind w:left="576"/>
      </w:pPr>
      <w:r>
        <w:rPr>
          <w:i/>
          <w:color w:val="374151"/>
        </w:rPr>
      </w:r>
      <w:r>
        <w:rPr>
          <w:b/>
          <w:color w:val="1E3A8A"/>
        </w:rPr>
        <w:t>What `run.bat` does automatically:</w:t>
      </w:r>
      <w:r>
        <w:rPr>
          <w:i/>
          <w:color w:val="374151"/>
        </w:rPr>
      </w:r>
    </w:p>
    <w:p>
      <w:pPr>
        <w:spacing w:before="40" w:after="40"/>
        <w:ind w:left="576"/>
      </w:pPr>
      <w:r>
        <w:rPr>
          <w:i/>
          <w:color w:val="374151"/>
        </w:rPr>
        <w:t>- Checks if Node.js is installed.</w:t>
      </w:r>
    </w:p>
    <w:p>
      <w:pPr>
        <w:spacing w:before="40" w:after="40"/>
        <w:ind w:left="576"/>
      </w:pPr>
      <w:r>
        <w:rPr>
          <w:i/>
          <w:color w:val="374151"/>
        </w:rPr>
        <w:t>- Automatically runs `npm install` if running for the first time.</w:t>
      </w:r>
    </w:p>
    <w:p>
      <w:pPr>
        <w:spacing w:before="40" w:after="40"/>
        <w:ind w:left="576"/>
      </w:pPr>
      <w:r>
        <w:rPr>
          <w:i/>
          <w:color w:val="374151"/>
        </w:rPr>
        <w:t>- Automatically runs `npm run seed` to populate roles and skills into MongoDB.</w:t>
      </w:r>
    </w:p>
    <w:p>
      <w:pPr>
        <w:spacing w:before="40" w:after="40"/>
        <w:ind w:left="576"/>
      </w:pPr>
      <w:r>
        <w:rPr>
          <w:i/>
          <w:color w:val="374151"/>
        </w:rPr>
        <w:t>- Automatically starts the MongoDB Docker container (if Docker is used).</w:t>
      </w:r>
    </w:p>
    <w:p>
      <w:pPr>
        <w:spacing w:before="40" w:after="40"/>
        <w:ind w:left="576"/>
      </w:pPr>
      <w:r>
        <w:rPr>
          <w:i/>
          <w:color w:val="374151"/>
        </w:rPr>
        <w:t>- Starts the web server and displays the live URL!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spacing w:before="40" w:after="80" w:line="276" w:lineRule="auto"/>
      </w:pPr>
      <w:r>
        <w:t>#### ⌨️ Method B: Terminal / Command Line (Windows, macOS, Linux)</w:t>
      </w:r>
    </w:p>
    <w:p>
      <w:pPr>
        <w:spacing w:before="40" w:after="80" w:line="276" w:lineRule="auto"/>
      </w:pPr>
      <w:r>
        <w:t>If you prefer using the terminal (or are on macOS/Linux), run these 3 standard commands:</w:t>
      </w:r>
    </w:p>
    <w:p>
      <w:pPr>
        <w:spacing w:before="40" w:after="80" w:line="276" w:lineRule="auto"/>
      </w:pPr>
      <w:r/>
      <w:r>
        <w:rPr>
          <w:b/>
        </w:rPr>
        <w:t>1. Install Dependencies: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npm install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/>
      <w:r>
        <w:rPr>
          <w:b/>
        </w:rPr>
        <w:t>2. Seed the Database Collections (Roles, Skills &amp; Curated Courses):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npm run seed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t>*(You will see green checkmarks confirming 22 CS roles, 39 skills, and 25 courses are inserted).*</w:t>
      </w:r>
    </w:p>
    <w:p>
      <w:pPr>
        <w:spacing w:before="40" w:after="80" w:line="276" w:lineRule="auto"/>
      </w:pPr>
      <w:r/>
      <w:r>
        <w:rPr>
          <w:b/>
        </w:rPr>
        <w:t>3. Start the Web Server: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npm start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t xml:space="preserve">*(Or use </w:t>
      </w:r>
      <w:r>
        <w:rPr>
          <w:rFonts w:ascii="Consolas" w:hAnsi="Consolas"/>
          <w:color w:val="B91C1C"/>
          <w:sz w:val="19"/>
        </w:rPr>
        <w:t>npm run dev</w:t>
      </w:r>
      <w:r>
        <w:t xml:space="preserve"> for hot-reload development mode).*</w:t>
      </w:r>
    </w:p>
    <w:p>
      <w:pPr>
        <w:spacing w:before="40" w:after="80" w:line="276" w:lineRule="auto"/>
      </w:pPr>
      <w:r/>
      <w:r>
        <w:rPr>
          <w:b/>
        </w:rPr>
        <w:t>Expected Terminal Output: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Connected to MongoDB</w:t>
              <w:br/>
              <w:t>====================================================</w:t>
              <w:br/>
              <w:t>Skill Gap Recognition Server running on http://localhost:4000</w:t>
              <w:br/>
              <w:t>Interactive Web UI accessible at http://localhost:4000</w:t>
              <w:br/>
              <w:t>====================================================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3"/>
      </w:pPr>
      <w:r>
        <w:rPr>
          <w:b/>
          <w:color w:val="1F2937"/>
          <w:sz w:val="24"/>
        </w:rPr>
        <w:t>Step 3: Open the Web Dashboard</w:t>
      </w:r>
    </w:p>
    <w:p>
      <w:pPr>
        <w:spacing w:before="40" w:after="80" w:line="276" w:lineRule="auto"/>
      </w:pPr>
      <w:r>
        <w:t>Open your web browser (Chrome, Edge, Firefox) and navigate to:</w:t>
      </w:r>
    </w:p>
    <w:p>
      <w:pPr>
        <w:pStyle w:val="Heading3"/>
      </w:pPr>
      <w:r>
        <w:rPr>
          <w:b/>
          <w:color w:val="1F2937"/>
          <w:sz w:val="24"/>
        </w:rPr>
        <w:t>👉 **`http://localhost:4000`**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3"/>
      </w:pPr>
      <w:r>
        <w:rPr>
          <w:b/>
          <w:color w:val="1F2937"/>
          <w:sz w:val="24"/>
        </w:rPr>
        <w:t>🌐 Running with Free Cloud MongoDB Atlas (No Docker Needed)</w:t>
      </w:r>
    </w:p>
    <w:p>
      <w:pPr>
        <w:spacing w:before="40" w:after="80" w:line="276" w:lineRule="auto"/>
      </w:pPr>
      <w:r>
        <w:t>If you (or your evaluator) do not have Docker or local MongoDB installed:</w:t>
      </w:r>
    </w:p>
    <w:p>
      <w:pPr>
        <w:pStyle w:val="ListNumber"/>
        <w:spacing w:before="20" w:after="40"/>
      </w:pPr>
      <w:r>
        <w:t>Create a free cluster on MongoDB Atlas (https://www.mongodb.com/cloud/atlas/register).</w:t>
      </w:r>
    </w:p>
    <w:p>
      <w:pPr>
        <w:pStyle w:val="ListNumber"/>
        <w:spacing w:before="20" w:after="40"/>
      </w:pPr>
      <w:r>
        <w:t xml:space="preserve">Create a </w:t>
      </w:r>
      <w:r>
        <w:rPr>
          <w:rFonts w:ascii="Consolas" w:hAnsi="Consolas"/>
          <w:color w:val="B91C1C"/>
          <w:sz w:val="19"/>
        </w:rPr>
        <w:t>.env</w:t>
      </w:r>
      <w:r>
        <w:t xml:space="preserve"> file in the project root (copied from </w:t>
      </w:r>
      <w:r>
        <w:rPr>
          <w:rFonts w:ascii="Consolas" w:hAnsi="Consolas"/>
          <w:color w:val="B91C1C"/>
          <w:sz w:val="19"/>
        </w:rPr>
        <w:t>.env.example</w:t>
      </w:r>
      <w:r>
        <w:t>).</w:t>
      </w:r>
    </w:p>
    <w:p>
      <w:pPr>
        <w:pStyle w:val="ListNumber"/>
        <w:spacing w:before="20" w:after="40"/>
      </w:pPr>
      <w:r>
        <w:t>Add your Atlas connection string: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 xml:space="preserve">   MONGODB_URI=mongodb+srv://&lt;username&gt;:&lt;password&gt;@cluster0.mongodb.net/skilltracker?retryWrites=true&amp;w=majority</w:t>
            </w:r>
          </w:p>
        </w:tc>
      </w:tr>
    </w:tbl>
    <w:p>
      <w:pPr>
        <w:spacing w:before="0" w:after="80"/>
      </w:pPr>
    </w:p>
    <w:p>
      <w:pPr>
        <w:pStyle w:val="ListNumber"/>
        <w:spacing w:before="20" w:after="40"/>
      </w:pPr>
      <w:r>
        <w:t xml:space="preserve">Run </w:t>
      </w:r>
      <w:r>
        <w:rPr>
          <w:rFonts w:ascii="Consolas" w:hAnsi="Consolas"/>
          <w:color w:val="B91C1C"/>
          <w:sz w:val="19"/>
        </w:rPr>
        <w:t>npm run seed</w:t>
      </w:r>
      <w:r>
        <w:t xml:space="preserve"> once to populate the cloud database, then run </w:t>
      </w:r>
      <w:r>
        <w:rPr>
          <w:rFonts w:ascii="Consolas" w:hAnsi="Consolas"/>
          <w:color w:val="B91C1C"/>
          <w:sz w:val="19"/>
        </w:rPr>
        <w:t>npm start</w:t>
      </w:r>
      <w:r>
        <w:t>.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3"/>
      </w:pPr>
      <w:r>
        <w:rPr>
          <w:b/>
          <w:color w:val="1F2937"/>
          <w:sz w:val="24"/>
        </w:rPr>
        <w:t>🎯 Quick Interactive Walkthrough (What to Test):</w:t>
      </w:r>
    </w:p>
    <w:p>
      <w:pPr>
        <w:pStyle w:val="ListNumber"/>
        <w:spacing w:before="20" w:after="40"/>
      </w:pPr>
      <w:r/>
      <w:r>
        <w:rPr>
          <w:b/>
        </w:rPr>
        <w:t>Select an Active Profile</w:t>
      </w:r>
      <w:r>
        <w:t>: In the top navigation bar, choose from sample personas (</w:t>
      </w:r>
      <w:r>
        <w:rPr>
          <w:b/>
        </w:rPr>
        <w:t>Alex Kumar</w:t>
      </w:r>
      <w:r>
        <w:t xml:space="preserve">, </w:t>
      </w:r>
      <w:r>
        <w:rPr>
          <w:b/>
        </w:rPr>
        <w:t>Priya Sharma</w:t>
      </w:r>
      <w:r>
        <w:t xml:space="preserve">, </w:t>
      </w:r>
      <w:r>
        <w:rPr>
          <w:b/>
        </w:rPr>
        <w:t>Rohan Verma</w:t>
      </w:r>
      <w:r>
        <w:t xml:space="preserve">, or </w:t>
      </w:r>
      <w:r>
        <w:rPr>
          <w:b/>
        </w:rPr>
        <w:t>Tharakesha</w:t>
      </w:r>
      <w:r>
        <w:t xml:space="preserve">), or click </w:t>
      </w:r>
      <w:r>
        <w:rPr>
          <w:b/>
        </w:rPr>
        <w:t>`+ New User`</w:t>
      </w:r>
      <w:r>
        <w:t xml:space="preserve"> to register your own profile.</w:t>
      </w:r>
    </w:p>
    <w:p>
      <w:pPr>
        <w:pStyle w:val="ListNumber"/>
        <w:spacing w:before="20" w:after="40"/>
      </w:pPr>
      <w:r/>
      <w:r>
        <w:rPr>
          <w:b/>
        </w:rPr>
        <w:t>Select Target Career Role</w:t>
      </w:r>
      <w:r>
        <w:t>: Change the career dropdown to any of the 22 CS roles (e.g. *Full Stack Developer*, *AI/ML Engineer*, *DevOps Engineer*, *Cybersecurity Analyst*) to watch the MongoDB aggregation engine recalculate gaps in real-time.</w:t>
      </w:r>
    </w:p>
    <w:p>
      <w:pPr>
        <w:pStyle w:val="ListNumber"/>
        <w:spacing w:before="20" w:after="40"/>
      </w:pPr>
      <w:r/>
      <w:r>
        <w:rPr>
          <w:b/>
        </w:rPr>
        <w:t>Inspect the Visual Benchmark</w:t>
      </w:r>
      <w:r>
        <w:t>: Review the Chart.js side-by-side bar chart (Green = Current Level vs. Purple = Benchmark Required).</w:t>
      </w:r>
    </w:p>
    <w:p>
      <w:pPr>
        <w:pStyle w:val="ListNumber"/>
        <w:spacing w:before="20" w:after="40"/>
      </w:pPr>
      <w:r/>
      <w:r>
        <w:rPr>
          <w:b/>
        </w:rPr>
        <w:t>Explore Alternative Career Match</w:t>
      </w:r>
      <w:r>
        <w:t>: Look at the left panel to see alternative career pathways your current skillset already qualifies you for.</w:t>
      </w:r>
    </w:p>
    <w:p>
      <w:pPr>
        <w:pStyle w:val="ListNumber"/>
        <w:spacing w:before="20" w:after="40"/>
      </w:pPr>
      <w:r/>
      <w:r>
        <w:rPr>
          <w:b/>
        </w:rPr>
        <w:t>Resume / Bio Extractor</w:t>
      </w:r>
      <w:r>
        <w:t xml:space="preserve">: Click </w:t>
      </w:r>
      <w:r>
        <w:rPr>
          <w:b/>
        </w:rPr>
        <w:t>`Resume Extractor`</w:t>
      </w:r>
      <w:r>
        <w:t xml:space="preserve"> in the header, paste a short project or resume description, and click </w:t>
      </w:r>
      <w:r>
        <w:rPr>
          <w:b/>
        </w:rPr>
        <w:t>`Scan &amp; Extract`</w:t>
      </w:r>
      <w:r>
        <w:t xml:space="preserve"> to see MongoDB's text indexing extract verified skills automatically!</w:t>
      </w:r>
    </w:p>
    <w:p>
      <w:pPr>
        <w:pStyle w:val="ListNumber"/>
        <w:spacing w:before="20" w:after="40"/>
      </w:pPr>
      <w:r/>
      <w:r>
        <w:rPr>
          <w:b/>
        </w:rPr>
        <w:t>"What-If" Skill Simulator</w:t>
      </w:r>
      <w:r>
        <w:t xml:space="preserve">: Click </w:t>
      </w:r>
      <w:r>
        <w:rPr>
          <w:b/>
        </w:rPr>
        <w:t>`What-If Simulator`</w:t>
      </w:r>
      <w:r>
        <w:t xml:space="preserve"> in the top bar to drag sliders and preview how learning specific skills impacts your overall readiness score.</w:t>
      </w:r>
    </w:p>
    <w:p>
      <w:pPr>
        <w:pStyle w:val="ListNumber"/>
        <w:spacing w:before="20" w:after="40"/>
      </w:pPr>
      <w:r/>
      <w:r>
        <w:rPr>
          <w:b/>
        </w:rPr>
        <w:t>Print Audit Report</w:t>
      </w:r>
      <w:r>
        <w:t xml:space="preserve">: Click </w:t>
      </w:r>
      <w:r>
        <w:rPr>
          <w:b/>
        </w:rPr>
        <w:t>`Print Report`</w:t>
      </w:r>
      <w:r>
        <w:t xml:space="preserve"> to generate a clean, formatted audit sheet ready for lab submission.</w:t>
      </w:r>
    </w:p>
    <w:p>
      <w:pPr>
        <w:pStyle w:val="ListNumber"/>
        <w:spacing w:before="20" w:after="40"/>
      </w:pPr>
      <w:r/>
      <w:r>
        <w:rPr>
          <w:b/>
        </w:rPr>
        <w:t>To Stop the Server</w:t>
      </w:r>
      <w:r>
        <w:t xml:space="preserve">: Press </w:t>
      </w:r>
      <w:r>
        <w:rPr>
          <w:rFonts w:ascii="Consolas" w:hAnsi="Consolas"/>
          <w:color w:val="B91C1C"/>
          <w:sz w:val="19"/>
        </w:rPr>
        <w:t>Ctrl + C</w:t>
      </w:r>
      <w:r>
        <w:t xml:space="preserve"> in the command prompt window.</w:t>
      </w: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2"/>
      </w:pPr>
      <w:r>
        <w:rPr>
          <w:b/>
          <w:color w:val="2563EB"/>
          <w:sz w:val="28"/>
        </w:rPr>
        <w:t>📡 REST API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11827"/>
                <w:sz w:val="19"/>
              </w:rPr>
              <w:t>Method</w:t>
            </w:r>
          </w:p>
        </w:tc>
        <w:tc>
          <w:tcPr>
            <w:tcW w:type="dxa" w:w="331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331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11827"/>
                <w:sz w:val="19"/>
              </w:rPr>
              <w:t>Description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/api/health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System and MongoDB connection status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/api/users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List all candidate profiles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/api/users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Create a new candidate profile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PUT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/api/users/:id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Update candidate skills or target career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/api/roles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List all 22 CS career benchmark roles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/api/skills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List master standardized skill taxonomy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/api/skills/extract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Auto-extract skills from resume/bio text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/api/skill-gap/:userId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Full aggregation gap audit, readiness %, and course recommendations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/api/skill-gap/simulate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In-memory "What-If" simulator recalculation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/api/progress/:userId/level-up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Upgrade a skill level and log historical progress snapshot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/api/progress/:userId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sz w:val="19"/>
              </w:rPr>
              <w:t>Get historical progression logs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5E7EB"/>
          <w:sz w:val="16"/>
        </w:rPr>
        <w:t>____________________________________________________________________</w:t>
      </w:r>
    </w:p>
    <w:p>
      <w:pPr>
        <w:pStyle w:val="Heading2"/>
      </w:pPr>
      <w:r>
        <w:rPr>
          <w:b/>
          <w:color w:val="2563EB"/>
          <w:sz w:val="28"/>
        </w:rPr>
        <w:t>📂 Project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8FAFC"/>
                <w:sz w:val="18"/>
              </w:rPr>
              <w:t>skill-gap-tracker/</w:t>
              <w:br/>
              <w:t>├── public/</w:t>
              <w:br/>
              <w:t>│   └── index.html               # Modern Single-Page Dashboard &amp; Report UI</w:t>
              <w:br/>
              <w:t>├── src/</w:t>
              <w:br/>
              <w:t>│   ├── data/</w:t>
              <w:br/>
              <w:t>│   │   ├── roles.json           # 22 Computer Science career benchmarks</w:t>
              <w:br/>
              <w:t>│   │   ├── skills.json          # 39 Standardized technical competencies</w:t>
              <w:br/>
              <w:t>│   │   ├── recommendations.json # Curated learning resources &amp; courses</w:t>
              <w:br/>
              <w:t>│   │   └── users.json           # Sample testing personas</w:t>
              <w:br/>
              <w:t>│   ├── routes/</w:t>
              <w:br/>
              <w:t>│   │   ├── skillGap.ts          # Core MongoDB aggregation pipeline &amp; simulation</w:t>
              <w:br/>
              <w:t>│   │   ├── skills.ts            # Master skills &amp; smart resume extractor</w:t>
              <w:br/>
              <w:t>│   │   ├── progress.ts          # Progress snapshots &amp; level-up tracking</w:t>
              <w:br/>
              <w:t>│   │   ├── users.ts             # Candidate profile management</w:t>
              <w:br/>
              <w:t>│   │   └── targetRoles.ts       # Career roles repository</w:t>
              <w:br/>
              <w:t>│   ├── db.ts                    # MongoDB connection pool setup</w:t>
              <w:br/>
              <w:t>│   ├── index.ts                 # Express server configuration</w:t>
              <w:br/>
              <w:t>│   └── seed.ts                  # Master automated database seeder</w:t>
              <w:br/>
              <w:t>├── package.json</w:t>
              <w:br/>
              <w:t>├── tsconfig.json</w:t>
              <w:br/>
              <w:t>└── README.md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